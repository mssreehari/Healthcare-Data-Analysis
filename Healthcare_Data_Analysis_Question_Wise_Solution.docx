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Healthcare Data Analysis and Insights</w:t>
      </w:r>
    </w:p>
    <w:p>
      <w:pPr>
        <w:jc w:val="center"/>
      </w:pPr>
      <w:r>
        <w:rPr>
          <w:i/>
          <w:sz w:val="24"/>
        </w:rPr>
        <w:t>Question-wise Solution Summary</w:t>
      </w:r>
    </w:p>
    <w:p>
      <w:pPr>
        <w:pStyle w:val="Heading1"/>
      </w:pPr>
      <w:r>
        <w:t>Project Overview</w:t>
      </w:r>
    </w:p>
    <w:p>
      <w:r>
        <w:t>This project analyzes three healthcare datasets: Customer Names, Medical Examinations, and Hospitalization Details. The assignment was completed in Excel using data cleaning, data transformation, VLOOKUP, PivotTables, charts, and an interactive dashboard.</w:t>
      </w:r>
    </w:p>
    <w:p>
      <w:pPr>
        <w:pStyle w:val="Heading1"/>
      </w:pPr>
      <w:r>
        <w:t>1. Data Cleaning</w:t>
      </w:r>
    </w:p>
    <w:p>
      <w:pPr>
        <w:pStyle w:val="Heading2"/>
      </w:pPr>
      <w:r>
        <w:t>Q1. Find Missing Values</w:t>
      </w:r>
    </w:p>
    <w:p>
      <w:r>
        <w:t>Checked every column in the Medical Examinations and Hospitalization Details tables for missing values represented by '?'.</w:t>
        <w:br/>
        <w:br/>
        <w:t>Formula used:</w:t>
        <w:br/>
        <w:t>=COUNTIF(A:A,"?")</w:t>
        <w:br/>
        <w:br/>
        <w:t>The column reference was changed for each column.</w:t>
      </w:r>
    </w:p>
    <w:p>
      <w:pPr>
        <w:pStyle w:val="Heading2"/>
      </w:pPr>
      <w:r>
        <w:t>Q2. Fill Missing Month and Year</w:t>
      </w:r>
    </w:p>
    <w:p>
      <w:r>
        <w:t>Missing month values were replaced with 'Sep'. Missing year values were replaced with the rounded average of the available years.</w:t>
        <w:br/>
        <w:br/>
        <w:t>Formula used:</w:t>
        <w:br/>
        <w:t>=ROUND(AVERAGE(B:B),0)</w:t>
      </w:r>
    </w:p>
    <w:p>
      <w:pPr>
        <w:pStyle w:val="Heading2"/>
      </w:pPr>
      <w:r>
        <w:t>Q3. Fill Missing Smoker, Hospital Tier and City Tier</w:t>
      </w:r>
    </w:p>
    <w:p>
      <w:r>
        <w:t>Identified the most frequently occurring value (mode) for smoker, Hospital tier, and City tier. The missing '?' values were replaced with their respective most frequent values.</w:t>
      </w:r>
    </w:p>
    <w:p>
      <w:pPr>
        <w:pStyle w:val="Heading2"/>
      </w:pPr>
      <w:r>
        <w:t>Q4. Handle Missing State ID</w:t>
      </w:r>
    </w:p>
    <w:p>
      <w:r>
        <w:t>Missing State ID values were filled with 'Unknown'.</w:t>
      </w:r>
    </w:p>
    <w:p>
      <w:pPr>
        <w:pStyle w:val="Heading1"/>
      </w:pPr>
      <w:r>
        <w:t>2. Data Transformation</w:t>
      </w:r>
    </w:p>
    <w:p>
      <w:pPr>
        <w:pStyle w:val="Heading2"/>
      </w:pPr>
      <w:r>
        <w:t>Q1. Split Customer Names</w:t>
      </w:r>
    </w:p>
    <w:p>
      <w:r>
        <w:t>The original names column was split into three meaningful fields: Title, First Name, and Last Name. Excel's Text to Columns feature was used to separate the name components.</w:t>
      </w:r>
    </w:p>
    <w:p>
      <w:pPr>
        <w:pStyle w:val="Heading2"/>
      </w:pPr>
      <w:r>
        <w:t>Q2. Convert Number of Major Surgeries</w:t>
      </w:r>
    </w:p>
    <w:p>
      <w:r>
        <w:t>`No major surgery` was converted to numerical value 0, while existing surgery counts were retained as numbers.</w:t>
      </w:r>
    </w:p>
    <w:p>
      <w:pPr>
        <w:pStyle w:val="Heading2"/>
      </w:pPr>
      <w:r>
        <w:t>Q3. Standardize Heart Issues and Smoker</w:t>
      </w:r>
    </w:p>
    <w:p>
      <w:r>
        <w:t>Checked for inconsistent representations and standardized the values to consistent Yes/No categories.</w:t>
      </w:r>
    </w:p>
    <w:p>
      <w:pPr>
        <w:pStyle w:val="Heading2"/>
      </w:pPr>
      <w:r>
        <w:t>Q4. Create Weight Status</w:t>
      </w:r>
    </w:p>
    <w:p>
      <w:r>
        <w:t>Created a Weight Status column from BMI using the required categories:</w:t>
        <w:br/>
        <w:t>Below 18.5 → Underweight</w:t>
        <w:br/>
        <w:t>18.5–24.9 → Normal Weight</w:t>
        <w:br/>
        <w:t>25.0–29.9 → Overweight</w:t>
        <w:br/>
        <w:t>30.0 and Above → Obesity</w:t>
        <w:br/>
        <w:br/>
        <w:t>Formula:</w:t>
        <w:br/>
        <w:t>=IF(B2&lt;18.5,"Underweight",IF(B2&lt;25,"Normal Weight",IF(B2&lt;30,"Overweight","Obesity")))</w:t>
      </w:r>
    </w:p>
    <w:p>
      <w:pPr>
        <w:pStyle w:val="Heading2"/>
      </w:pPr>
      <w:r>
        <w:t>Q5. Create Diabetes Status</w:t>
      </w:r>
    </w:p>
    <w:p>
      <w:r>
        <w:t>Created a Diabetes Status column from HbA1C using the required categories:</w:t>
        <w:br/>
        <w:t>Below 5.7 → Normal</w:t>
        <w:br/>
        <w:t>5.7–6.4 → Prediabetes</w:t>
        <w:br/>
        <w:t>6.5 and Above → Diabetes</w:t>
        <w:br/>
        <w:br/>
        <w:t>Formula:</w:t>
        <w:br/>
        <w:t>=IF(C2&lt;5.7,"Normal",IF(C2&lt;6.5,"Prediabetes","Diabetes"))</w:t>
      </w:r>
    </w:p>
    <w:p>
      <w:pPr>
        <w:pStyle w:val="Heading2"/>
      </w:pPr>
      <w:r>
        <w:t>Q6. Create Date of Birth</w:t>
      </w:r>
    </w:p>
    <w:p>
      <w:r>
        <w:t>Merged year, month, and date into one Date of Birth field.</w:t>
        <w:br/>
        <w:br/>
        <w:t>Formula:</w:t>
        <w:br/>
        <w:t>=DATE(B2,MATCH(C2,{"Jan","Feb","Mar","Apr","May","Jun","Jul","Aug","Sep","Oct","Nov","Dec"},0),D2)</w:t>
        <w:br/>
        <w:br/>
        <w:t>Formatted the result as dd-mmm-yyyy.</w:t>
      </w:r>
    </w:p>
    <w:p>
      <w:pPr>
        <w:pStyle w:val="Heading2"/>
      </w:pPr>
      <w:r>
        <w:t>Q7. Calculate Age</w:t>
      </w:r>
    </w:p>
    <w:p>
      <w:r>
        <w:t>Calculated age as of 8-Jun-2023.</w:t>
        <w:br/>
        <w:br/>
        <w:t>Formula:</w:t>
        <w:br/>
        <w:t>=DATEDIF(J2,DATE(2023,6,8),"Y")</w:t>
      </w:r>
    </w:p>
    <w:p>
      <w:pPr>
        <w:pStyle w:val="Heading2"/>
      </w:pPr>
      <w:r>
        <w:t>Q8. Format Charges</w:t>
      </w:r>
    </w:p>
    <w:p>
      <w:r>
        <w:t>Formatted the charges column as US Dollar currency ($).</w:t>
      </w:r>
    </w:p>
    <w:p>
      <w:pPr>
        <w:pStyle w:val="Heading1"/>
      </w:pPr>
      <w:r>
        <w:t>3. Healthcare Master Table</w:t>
      </w:r>
    </w:p>
    <w:p>
      <w:r>
        <w:t>Created a new worksheet named Healthcare and combined the three cleaned tables using Customer ID as the common key and VLOOKUP. Matching was based on the actual Customer ID, not Excel row number.</w:t>
      </w:r>
    </w:p>
    <w:p>
      <w:r>
        <w:t>Required columns: Customer ID, First Name, BMI, HBA1C, Heart Issues, Any Transplants, Cancer history, NumberOfMajorSurgeries, smoker, Weight Status, Diabetes Status, Date of Birth, charges, Hospital tier, City tier, State ID, and Age.</w:t>
      </w:r>
    </w:p>
    <w:p>
      <w:r>
        <w:t>Example VLOOKUP:</w:t>
        <w:br/>
        <w:t>=VLOOKUP($A2,'Medical Examinations'!$A:$J,2,FALSE)</w:t>
      </w:r>
    </w:p>
    <w:p>
      <w:pPr>
        <w:pStyle w:val="Heading1"/>
      </w:pPr>
      <w:r>
        <w:t>4. Data Analysis and Visualization</w:t>
      </w:r>
    </w:p>
    <w:p>
      <w:pPr>
        <w:pStyle w:val="Heading2"/>
      </w:pPr>
      <w:r>
        <w:t>Analysis 1 — Cancer History vs Smoking Status</w:t>
      </w:r>
    </w:p>
    <w:p>
      <w:r>
        <w:t>PivotTable: Rows = smoker; Columns = Cancer history; Values = Count of Customer ID. The distribution was visualized using a Pie/Donut Chart.</w:t>
      </w:r>
    </w:p>
    <w:p>
      <w:pPr>
        <w:pStyle w:val="Heading2"/>
      </w:pPr>
      <w:r>
        <w:t>Analysis 2 — Transplants, Surgeries and HbA1C</w:t>
      </w:r>
    </w:p>
    <w:p>
      <w:r>
        <w:t>PivotTable: Rows = Any Transplants; Values = Sum of NumberOfMajorSurgeries and Average of HBA1C. The results were visualized to compare patients with and without transplant history.</w:t>
      </w:r>
    </w:p>
    <w:p>
      <w:pPr>
        <w:pStyle w:val="Heading2"/>
      </w:pPr>
      <w:r>
        <w:t>Analysis 3 — Weight Status, Diabetes Status and Charges</w:t>
      </w:r>
    </w:p>
    <w:p>
      <w:r>
        <w:t>PivotTable: Rows = Weight Status; Columns = Diabetes Status; Values = Average of charges. A Clustered Column Chart was used to compare average healthcare charges.</w:t>
      </w:r>
    </w:p>
    <w:p>
      <w:pPr>
        <w:pStyle w:val="Heading2"/>
      </w:pPr>
      <w:r>
        <w:t>Analysis 4 — Hospital Tier and State</w:t>
      </w:r>
    </w:p>
    <w:p>
      <w:r>
        <w:t>PivotTable: Rows = State ID; Columns = Hospital tier; Values = Average of charges. A single Bar/Column Chart was used to compare average charges for hospital tiers across states.</w:t>
      </w:r>
    </w:p>
    <w:p>
      <w:pPr>
        <w:pStyle w:val="Heading2"/>
      </w:pPr>
      <w:r>
        <w:t>Analysis 5 — Age vs BMI</w:t>
      </w:r>
    </w:p>
    <w:p>
      <w:r>
        <w:t>Created a Scatter Plot with Age on the X-axis and BMI on the Y-axis.</w:t>
      </w:r>
    </w:p>
    <w:p>
      <w:pPr>
        <w:pStyle w:val="Heading2"/>
      </w:pPr>
      <w:r>
        <w:t>Analysis 6 — Age vs HbA1C</w:t>
      </w:r>
    </w:p>
    <w:p>
      <w:r>
        <w:t>Created a Scatter Plot with Age on the X-axis and HBA1C on the Y-axis.</w:t>
      </w:r>
    </w:p>
    <w:p>
      <w:pPr>
        <w:pStyle w:val="Heading2"/>
      </w:pPr>
      <w:r>
        <w:t>Analysis 7 — Age vs Healthcare Charges</w:t>
      </w:r>
    </w:p>
    <w:p>
      <w:r>
        <w:t>Created a Scatter Plot with Age on the X-axis and charges on the Y-axis.</w:t>
      </w:r>
    </w:p>
    <w:p>
      <w:pPr>
        <w:pStyle w:val="Heading1"/>
      </w:pPr>
      <w:r>
        <w:t>5. Interactive Dashboard</w:t>
      </w:r>
    </w:p>
    <w:p>
      <w:r>
        <w:t>Created a Dashboard worksheet to consolidate the major visualizations: Cancer History by Smoking Status, Transplant Status vs Major Surgeries/HbA1C, Average Charges by Weight and Diabetes Status, Average Charges by State and Hospital Tier, Age vs BMI, Age vs HbA1C, and Age vs Healthcare Charges.</w:t>
      </w:r>
    </w:p>
    <w:p>
      <w:r>
        <w:t>Added two interactive slicers: Weight Status and Diabetes Status. The slicers were connected to the relevant PivotTables/PivotCharts using Report Connections / PivotTable Connections.</w:t>
      </w:r>
    </w:p>
    <w:p>
      <w:pPr>
        <w:pStyle w:val="Heading1"/>
      </w:pPr>
      <w:r>
        <w:t>6. Excel Features Used</w:t>
      </w:r>
    </w:p>
    <w:p>
      <w:r>
        <w:t>COUNTIF, AVERAGE, ROUND, IF, DATE, MATCH, DATEDIF, VLOOKUP, Text to Columns, PivotTables, PivotCharts, Pie/Donut Charts, Column/Bar Charts, Scatter Plots, Slicers, and Interactive Dashboard.</w:t>
      </w:r>
    </w:p>
    <w:p>
      <w:pPr>
        <w:pStyle w:val="Heading1"/>
      </w:pPr>
      <w:r>
        <w:t>7. Project Workflow</w:t>
      </w:r>
    </w:p>
    <w:p>
      <w:r>
        <w:t>Raw Healthcare Data → Data Cleaning → Data Transformation → Healthcare Master Table → PivotTables → Charts → Interactive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